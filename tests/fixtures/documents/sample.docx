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内容索引测试 秦前坤 document_needle_42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表格内文字 table_needle_73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